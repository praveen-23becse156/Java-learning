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DSA Training Roadmap &amp; Interview Question Flow</w:t>
      </w:r>
    </w:p>
    <w:p>
      <w:pPr>
        <w:pStyle w:val="Normal"/>
        <w:rPr/>
      </w:pPr>
      <w:r>
        <w:rPr/>
        <w:br/>
        <w:t>🚀 DSA TRAINING ROADMAP + INTERVIEW QUESTION FLOW 🔥</w:t>
      </w:r>
    </w:p>
    <w:p>
      <w:pPr>
        <w:pStyle w:val="BodyText"/>
        <w:spacing w:before="0" w:after="200"/>
        <w:rPr/>
      </w:pPr>
      <w:r>
        <w:rPr/>
        <w:t>━━━━━━━━━━━━━━━━━━━━━━━</w:t>
      </w:r>
      <w:r>
        <w:rPr/>
        <w:br/>
        <w:t>✅ SINGLY LINKED LIST</w:t>
        <w:br/>
        <w:t>━━━━━━━━━━━━━━━━━━━━━━━</w:t>
      </w:r>
    </w:p>
    <w:p>
      <w:pPr>
        <w:pStyle w:val="BodyText"/>
        <w:spacing w:before="0" w:after="200"/>
        <w:rPr/>
      </w:pPr>
      <w:r>
        <w:rPr/>
        <w:t xml:space="preserve">🟢 </w:t>
      </w:r>
      <w:r>
        <w:rPr/>
        <w:t>Easy</w:t>
        <w:br/>
        <w:t>• Reverse Linked List</w:t>
        <w:br/>
        <w:t>• Find Length of Linked List</w:t>
        <w:br/>
        <w:t>• Search Element in Linked List</w:t>
        <w:br/>
        <w:t>• Find Middle Node</w:t>
        <w:br/>
        <w:t>• Delete First Node</w:t>
        <w:br/>
        <w:t>• Insert at Beginning</w:t>
        <w:br/>
        <w:t>• Insert at End</w:t>
        <w:br/>
        <w:t>• Print Linked List</w:t>
        <w:br/>
        <w:t>• Count Occurrences</w:t>
        <w:br/>
        <w:t>• Find Nth Node</w:t>
      </w:r>
    </w:p>
    <w:p>
      <w:pPr>
        <w:pStyle w:val="BodyText"/>
        <w:spacing w:before="0" w:after="200"/>
        <w:rPr/>
      </w:pPr>
      <w:r>
        <w:rPr/>
        <w:t xml:space="preserve">🟡 </w:t>
      </w:r>
      <w:r>
        <w:rPr/>
        <w:t>Medium</w:t>
        <w:br/>
        <w:t>• Detect Cycle</w:t>
        <w:br/>
        <w:t>• Remove Nth Node From End</w:t>
        <w:br/>
        <w:t>• Merge Two Sorted Linked Lists</w:t>
        <w:br/>
        <w:t>• Palindrome Linked List</w:t>
        <w:br/>
        <w:t>• Intersection Point of Linked List</w:t>
        <w:br/>
        <w:t>• Odd Even Linked List</w:t>
        <w:br/>
        <w:t>• Sort Linked List</w:t>
        <w:br/>
        <w:t>• Remove Duplicates</w:t>
        <w:br/>
        <w:t>• Rotate Linked List</w:t>
        <w:br/>
        <w:t>• Add Two Numbers</w:t>
      </w:r>
    </w:p>
    <w:p>
      <w:pPr>
        <w:pStyle w:val="BodyText"/>
        <w:spacing w:before="0" w:after="200"/>
        <w:rPr/>
      </w:pPr>
      <w:r>
        <w:rPr/>
        <w:t xml:space="preserve">🔴 </w:t>
      </w:r>
      <w:r>
        <w:rPr/>
        <w:t>Hard</w:t>
        <w:br/>
        <w:t>• Reverse Nodes in K Group</w:t>
        <w:br/>
        <w:t>• Copy Linked List with Random Pointer</w:t>
        <w:br/>
        <w:t>• Flatten Linked List</w:t>
        <w:br/>
        <w:t>• Merge K Sorted Lists</w:t>
        <w:br/>
        <w:t>• LFU Cache</w:t>
        <w:br/>
        <w:t>• Reverse Alternate K Nodes</w:t>
        <w:br/>
        <w:t>• Clone Complex Linked List</w:t>
      </w:r>
    </w:p>
    <w:p>
      <w:pPr>
        <w:pStyle w:val="BodyText"/>
        <w:spacing w:before="0" w:after="200"/>
        <w:rPr/>
      </w:pPr>
      <w:r>
        <w:rPr/>
        <w:t xml:space="preserve">🔥 </w:t>
      </w:r>
      <w:r>
        <w:rPr/>
        <w:t>Interview Concepts</w:t>
        <w:br/>
        <w:t>• Two Pointer Technique</w:t>
        <w:br/>
        <w:t>• Fast and Slow Pointer</w:t>
        <w:br/>
        <w:t>• In-place Reversal</w:t>
        <w:br/>
        <w:t>• Dummy Node Technique</w:t>
        <w:br/>
        <w:t>• Floyd Cycle Detection</w:t>
        <w:br/>
        <w:t>• Pointer Manipulation</w:t>
        <w:br/>
        <w:t>• Memory Optimization</w:t>
      </w:r>
    </w:p>
    <w:p>
      <w:pPr>
        <w:pStyle w:val="BodyText"/>
        <w:spacing w:before="0" w:after="200"/>
        <w:rPr/>
      </w:pPr>
      <w:r>
        <w:rPr/>
        <w:t>━━━━━━━━━━━━━━━━━━━━━━━</w:t>
      </w:r>
      <w:r>
        <w:rPr/>
        <w:br/>
        <w:t>✅ DOUBLY LINKED LIST</w:t>
        <w:br/>
        <w:t>━━━━━━━━━━━━━━━━━━━━━━━</w:t>
      </w:r>
    </w:p>
    <w:p>
      <w:pPr>
        <w:pStyle w:val="BodyText"/>
        <w:spacing w:before="0" w:after="200"/>
        <w:rPr/>
      </w:pPr>
      <w:r>
        <w:rPr/>
        <w:t xml:space="preserve">🟢 </w:t>
      </w:r>
      <w:r>
        <w:rPr/>
        <w:t>Easy</w:t>
        <w:br/>
        <w:t>• Insert at Beginning</w:t>
        <w:br/>
        <w:t>• Insert at End</w:t>
        <w:br/>
        <w:t>• Delete First Node</w:t>
        <w:br/>
        <w:t>• Traverse Forward</w:t>
        <w:br/>
        <w:t>• Traverse Backward</w:t>
        <w:br/>
        <w:t>• Find Length</w:t>
        <w:br/>
        <w:t>• Search Element</w:t>
      </w:r>
    </w:p>
    <w:p>
      <w:pPr>
        <w:pStyle w:val="BodyText"/>
        <w:spacing w:before="0" w:after="200"/>
        <w:rPr/>
      </w:pPr>
      <w:r>
        <w:rPr/>
        <w:t xml:space="preserve">🟡 </w:t>
      </w:r>
      <w:r>
        <w:rPr/>
        <w:t>Medium</w:t>
        <w:br/>
        <w:t>• Reverse Doubly Linked List</w:t>
        <w:br/>
        <w:t>• Delete Node at Position</w:t>
        <w:br/>
        <w:t>• Insert After Given Node</w:t>
        <w:br/>
        <w:t>• Delete Last Node</w:t>
        <w:br/>
        <w:t>• Pair Sum in DLL</w:t>
        <w:br/>
        <w:t>• Remove Duplicates</w:t>
      </w:r>
    </w:p>
    <w:p>
      <w:pPr>
        <w:pStyle w:val="BodyText"/>
        <w:spacing w:before="0" w:after="200"/>
        <w:rPr/>
      </w:pPr>
      <w:r>
        <w:rPr/>
        <w:t xml:space="preserve">🔴 </w:t>
      </w:r>
      <w:r>
        <w:rPr/>
        <w:t>Hard</w:t>
        <w:br/>
        <w:t>• LRU Cache Implementation</w:t>
        <w:br/>
        <w:t>• Flatten Multilevel Doubly Linked List</w:t>
        <w:br/>
        <w:t>• Browser History Simulation</w:t>
        <w:br/>
        <w:t>• DLL Based Music Player</w:t>
      </w:r>
    </w:p>
    <w:p>
      <w:pPr>
        <w:pStyle w:val="BodyText"/>
        <w:spacing w:before="0" w:after="200"/>
        <w:rPr/>
      </w:pPr>
      <w:r>
        <w:rPr/>
        <w:t xml:space="preserve">🔥 </w:t>
      </w:r>
      <w:r>
        <w:rPr/>
        <w:t>Interview Concepts</w:t>
        <w:br/>
        <w:t>• Prev &amp; Next Pointer Handling</w:t>
        <w:br/>
        <w:t>• Bidirectional Traversal</w:t>
        <w:br/>
        <w:t>• Memory Tradeoff</w:t>
        <w:br/>
        <w:t>• Cache Design</w:t>
        <w:br/>
        <w:t>• Real Time Undo/Redo</w:t>
      </w:r>
    </w:p>
    <w:p>
      <w:pPr>
        <w:pStyle w:val="BodyText"/>
        <w:spacing w:before="0" w:after="200"/>
        <w:rPr/>
      </w:pPr>
      <w:r>
        <w:rPr/>
        <w:t>━━━━━━━━━━━━━━━━━━━━━━━</w:t>
      </w:r>
      <w:r>
        <w:rPr/>
        <w:br/>
        <w:t>✅ CIRCULAR LINKED LIST</w:t>
        <w:br/>
        <w:t>━━━━━━━━━━━━━━━━━━━━━━━</w:t>
      </w:r>
    </w:p>
    <w:p>
      <w:pPr>
        <w:pStyle w:val="BodyText"/>
        <w:spacing w:before="0" w:after="200"/>
        <w:rPr/>
      </w:pPr>
      <w:r>
        <w:rPr/>
        <w:t xml:space="preserve">🟢 </w:t>
      </w:r>
      <w:r>
        <w:rPr/>
        <w:t>Easy</w:t>
        <w:br/>
        <w:t>• Insert into Circular LL</w:t>
        <w:br/>
        <w:t>• Traverse Circular LL</w:t>
        <w:br/>
        <w:t>• Display Circular LL</w:t>
      </w:r>
    </w:p>
    <w:p>
      <w:pPr>
        <w:pStyle w:val="BodyText"/>
        <w:spacing w:before="0" w:after="200"/>
        <w:rPr/>
      </w:pPr>
      <w:r>
        <w:rPr/>
        <w:t xml:space="preserve">🟡 </w:t>
      </w:r>
      <w:r>
        <w:rPr/>
        <w:t>Medium</w:t>
        <w:br/>
        <w:t>• Delete Node from Circular LL</w:t>
        <w:br/>
        <w:t>• Split Circular LL into Two Halves</w:t>
        <w:br/>
        <w:t>• Circular Queue using CLL</w:t>
      </w:r>
    </w:p>
    <w:p>
      <w:pPr>
        <w:pStyle w:val="BodyText"/>
        <w:spacing w:before="0" w:after="200"/>
        <w:rPr/>
      </w:pPr>
      <w:r>
        <w:rPr/>
        <w:t xml:space="preserve">🔴 </w:t>
      </w:r>
      <w:r>
        <w:rPr/>
        <w:t>Hard</w:t>
        <w:br/>
        <w:t>• Josephus Problem</w:t>
        <w:br/>
        <w:t>• Round Robin Scheduling</w:t>
      </w:r>
    </w:p>
    <w:p>
      <w:pPr>
        <w:pStyle w:val="BodyText"/>
        <w:spacing w:before="0" w:after="200"/>
        <w:rPr/>
      </w:pPr>
      <w:r>
        <w:rPr/>
        <w:t xml:space="preserve">🔥 </w:t>
      </w:r>
      <w:r>
        <w:rPr/>
        <w:t>Interview Concepts</w:t>
        <w:br/>
        <w:t>• Tail Connection</w:t>
        <w:br/>
        <w:t>• Infinite Traversal Handling</w:t>
        <w:br/>
        <w:t>• Circular Traversal Logic</w:t>
        <w:br/>
        <w:t>• Wrap Around Traversal</w:t>
      </w:r>
    </w:p>
    <w:p>
      <w:pPr>
        <w:pStyle w:val="BodyText"/>
        <w:spacing w:before="0" w:after="200"/>
        <w:rPr/>
      </w:pPr>
      <w:r>
        <w:rPr/>
        <w:t>━━━━━━━━━━━━━━━━━━━━━━━</w:t>
      </w:r>
      <w:r>
        <w:rPr/>
        <w:br/>
        <w:t>✅ HASHING</w:t>
        <w:br/>
        <w:t>━━━━━━━━━━━━━━━━━━━━━━━</w:t>
      </w:r>
    </w:p>
    <w:p>
      <w:pPr>
        <w:pStyle w:val="BodyText"/>
        <w:spacing w:before="0" w:after="200"/>
        <w:rPr/>
      </w:pPr>
      <w:r>
        <w:rPr/>
        <w:t xml:space="preserve">🟢 </w:t>
      </w:r>
      <w:r>
        <w:rPr/>
        <w:t>Easy</w:t>
        <w:br/>
        <w:t>• Contains Duplicate</w:t>
        <w:br/>
        <w:t>• Two Sum</w:t>
        <w:br/>
        <w:t>• Valid Anagram</w:t>
        <w:br/>
        <w:t>• Intersection of Arrays</w:t>
        <w:br/>
        <w:t>• Frequency Count</w:t>
        <w:br/>
        <w:t>• First Unique Character</w:t>
      </w:r>
    </w:p>
    <w:p>
      <w:pPr>
        <w:pStyle w:val="BodyText"/>
        <w:spacing w:before="0" w:after="200"/>
        <w:rPr/>
      </w:pPr>
      <w:r>
        <w:rPr/>
        <w:t xml:space="preserve">🟡 </w:t>
      </w:r>
      <w:r>
        <w:rPr/>
        <w:t>Medium</w:t>
        <w:br/>
        <w:t>• Group Anagrams</w:t>
        <w:br/>
        <w:t>• Top K Frequent Elements</w:t>
        <w:br/>
        <w:t>• Longest Consecutive Sequence</w:t>
        <w:br/>
        <w:t>• Subarray Sum Equals K</w:t>
        <w:br/>
        <w:t>• Longest Substring Without Repeating Characters</w:t>
      </w:r>
    </w:p>
    <w:p>
      <w:pPr>
        <w:pStyle w:val="BodyText"/>
        <w:spacing w:before="0" w:after="200"/>
        <w:rPr/>
      </w:pPr>
      <w:r>
        <w:rPr/>
        <w:t xml:space="preserve">🔴 </w:t>
      </w:r>
      <w:r>
        <w:rPr/>
        <w:t>Hard</w:t>
        <w:br/>
        <w:t>• LRU Cache</w:t>
        <w:br/>
        <w:t>• Minimum Window Substring</w:t>
        <w:br/>
        <w:t>• Alien Dictionary</w:t>
        <w:br/>
        <w:t>• Sliding Window Median</w:t>
      </w:r>
    </w:p>
    <w:p>
      <w:pPr>
        <w:pStyle w:val="BodyText"/>
        <w:spacing w:before="0" w:after="200"/>
        <w:rPr/>
      </w:pPr>
      <w:r>
        <w:rPr/>
        <w:t xml:space="preserve">🔥 </w:t>
      </w:r>
      <w:r>
        <w:rPr/>
        <w:t>Interview Concepts</w:t>
        <w:br/>
        <w:t>• HashMap</w:t>
        <w:br/>
        <w:t>• HashSet</w:t>
        <w:br/>
        <w:t>• Collision Handling</w:t>
        <w:br/>
        <w:t>• Frequency Counting</w:t>
        <w:br/>
        <w:t>• Key Value Mapping</w:t>
        <w:br/>
        <w:t>• Prefix Sum + Hashing</w:t>
      </w:r>
    </w:p>
    <w:p>
      <w:pPr>
        <w:pStyle w:val="BodyText"/>
        <w:spacing w:before="0" w:after="200"/>
        <w:rPr/>
      </w:pPr>
      <w:r>
        <w:rPr/>
        <w:t>━━━━━━━━━━━━━━━━━━━━━━━</w:t>
      </w:r>
      <w:r>
        <w:rPr/>
        <w:br/>
        <w:t>✅ INSERTION SORT &amp; MERGE SORT</w:t>
        <w:br/>
        <w:t>━━━━━━━━━━━━━━━━━━━━━━━</w:t>
      </w:r>
    </w:p>
    <w:p>
      <w:pPr>
        <w:pStyle w:val="BodyText"/>
        <w:spacing w:before="0" w:after="200"/>
        <w:rPr/>
      </w:pPr>
      <w:r>
        <w:rPr/>
        <w:t xml:space="preserve">🟢 </w:t>
      </w:r>
      <w:r>
        <w:rPr/>
        <w:t>Easy</w:t>
        <w:br/>
        <w:t>• Implement Insertion Sort</w:t>
        <w:br/>
        <w:t>• Merge Two Sorted Arrays</w:t>
        <w:br/>
        <w:t>• Sort Small Array</w:t>
      </w:r>
    </w:p>
    <w:p>
      <w:pPr>
        <w:pStyle w:val="BodyText"/>
        <w:spacing w:before="0" w:after="200"/>
        <w:rPr/>
      </w:pPr>
      <w:r>
        <w:rPr/>
        <w:t xml:space="preserve">🟡 </w:t>
      </w:r>
      <w:r>
        <w:rPr/>
        <w:t>Medium</w:t>
        <w:br/>
        <w:t>• Merge Sort Implementation</w:t>
        <w:br/>
        <w:t>• Sort Linked List using Merge Sort</w:t>
        <w:br/>
        <w:t>• Merge Intervals</w:t>
      </w:r>
    </w:p>
    <w:p>
      <w:pPr>
        <w:pStyle w:val="BodyText"/>
        <w:spacing w:before="0" w:after="200"/>
        <w:rPr/>
      </w:pPr>
      <w:r>
        <w:rPr/>
        <w:t xml:space="preserve">🔴 </w:t>
      </w:r>
      <w:r>
        <w:rPr/>
        <w:t>Hard</w:t>
        <w:br/>
        <w:t>• Count Inversions using Merge Sort</w:t>
        <w:br/>
        <w:t>• External Merge Sort</w:t>
      </w:r>
    </w:p>
    <w:p>
      <w:pPr>
        <w:pStyle w:val="BodyText"/>
        <w:spacing w:before="0" w:after="200"/>
        <w:rPr/>
      </w:pPr>
      <w:r>
        <w:rPr/>
        <w:t xml:space="preserve">🔥 </w:t>
      </w:r>
      <w:r>
        <w:rPr/>
        <w:t>Interview Concepts</w:t>
        <w:br/>
        <w:t>• Divide and Conquer</w:t>
        <w:br/>
        <w:t>• Stable Sorting</w:t>
        <w:br/>
        <w:t>• Recursion</w:t>
        <w:br/>
        <w:t>• In-place vs Extra Space</w:t>
        <w:br/>
        <w:t>• Splitting and Merging</w:t>
      </w:r>
    </w:p>
    <w:p>
      <w:pPr>
        <w:pStyle w:val="BodyText"/>
        <w:spacing w:before="0" w:after="200"/>
        <w:rPr/>
      </w:pPr>
      <w:r>
        <w:rPr/>
        <w:t>━━━━━━━━━━━━━━━━━━━━━━━</w:t>
      </w:r>
      <w:r>
        <w:rPr/>
        <w:br/>
        <w:t>✅ SELECTION SORT &amp; BUBBLE SORT</w:t>
        <w:br/>
        <w:t>━━━━━━━━━━━━━━━━━━━━━━━</w:t>
      </w:r>
    </w:p>
    <w:p>
      <w:pPr>
        <w:pStyle w:val="BodyText"/>
        <w:spacing w:before="0" w:after="200"/>
        <w:rPr/>
      </w:pPr>
      <w:r>
        <w:rPr/>
        <w:t xml:space="preserve">🟢 </w:t>
      </w:r>
      <w:r>
        <w:rPr/>
        <w:t>Easy</w:t>
        <w:br/>
        <w:t>• Bubble Sort</w:t>
        <w:br/>
        <w:t>• Selection Sort</w:t>
        <w:br/>
        <w:t>• Ascending / Descending Order</w:t>
      </w:r>
    </w:p>
    <w:p>
      <w:pPr>
        <w:pStyle w:val="BodyText"/>
        <w:spacing w:before="0" w:after="200"/>
        <w:rPr/>
      </w:pPr>
      <w:r>
        <w:rPr/>
        <w:t xml:space="preserve">🟡 </w:t>
      </w:r>
      <w:r>
        <w:rPr/>
        <w:t>Medium</w:t>
        <w:br/>
        <w:t>• Optimized Bubble Sort</w:t>
        <w:br/>
        <w:t>• Recursive Selection Sort</w:t>
      </w:r>
    </w:p>
    <w:p>
      <w:pPr>
        <w:pStyle w:val="BodyText"/>
        <w:spacing w:before="0" w:after="200"/>
        <w:rPr/>
      </w:pPr>
      <w:r>
        <w:rPr/>
        <w:t xml:space="preserve">🔴 </w:t>
      </w:r>
      <w:r>
        <w:rPr/>
        <w:t>Hard</w:t>
        <w:br/>
        <w:t>• Recursive Bubble Sort</w:t>
        <w:br/>
        <w:t>• Minimum Swaps Problem</w:t>
      </w:r>
    </w:p>
    <w:p>
      <w:pPr>
        <w:pStyle w:val="BodyText"/>
        <w:spacing w:before="0" w:after="200"/>
        <w:rPr/>
      </w:pPr>
      <w:r>
        <w:rPr/>
        <w:t xml:space="preserve">🔥 </w:t>
      </w:r>
      <w:r>
        <w:rPr/>
        <w:t>Interview Concepts</w:t>
        <w:br/>
        <w:t>• Adjacent Swapping</w:t>
        <w:br/>
        <w:t>• Minimum Selection</w:t>
        <w:br/>
        <w:t>• Best/Worst Case Analysis</w:t>
        <w:br/>
        <w:t>• Stability</w:t>
      </w:r>
    </w:p>
    <w:p>
      <w:pPr>
        <w:pStyle w:val="BodyText"/>
        <w:spacing w:before="0" w:after="200"/>
        <w:rPr/>
      </w:pPr>
      <w:r>
        <w:rPr/>
        <w:t>━━━━━━━━━━━━━━━━━━━━━━━</w:t>
      </w:r>
      <w:r>
        <w:rPr/>
        <w:br/>
        <w:t>✅ QUICK SORT &amp; RADIX SORT</w:t>
        <w:br/>
        <w:t>━━━━━━━━━━━━━━━━━━━━━━━</w:t>
      </w:r>
    </w:p>
    <w:p>
      <w:pPr>
        <w:pStyle w:val="BodyText"/>
        <w:spacing w:before="0" w:after="200"/>
        <w:rPr/>
      </w:pPr>
      <w:r>
        <w:rPr/>
        <w:t xml:space="preserve">🟢 </w:t>
      </w:r>
      <w:r>
        <w:rPr/>
        <w:t>Easy</w:t>
        <w:br/>
        <w:t>• Quick Sort</w:t>
        <w:br/>
        <w:t>• Partition Logic</w:t>
      </w:r>
    </w:p>
    <w:p>
      <w:pPr>
        <w:pStyle w:val="BodyText"/>
        <w:spacing w:before="0" w:after="200"/>
        <w:rPr/>
      </w:pPr>
      <w:r>
        <w:rPr/>
        <w:t xml:space="preserve">🟡 </w:t>
      </w:r>
      <w:r>
        <w:rPr/>
        <w:t>Medium</w:t>
        <w:br/>
        <w:t>• Random Pivot Quick Sort</w:t>
        <w:br/>
        <w:t>• Radix Sort</w:t>
      </w:r>
    </w:p>
    <w:p>
      <w:pPr>
        <w:pStyle w:val="BodyText"/>
        <w:spacing w:before="0" w:after="200"/>
        <w:rPr/>
      </w:pPr>
      <w:r>
        <w:rPr/>
        <w:t xml:space="preserve">🔴 </w:t>
      </w:r>
      <w:r>
        <w:rPr/>
        <w:t>Hard</w:t>
        <w:br/>
        <w:t>• Quick Select Algorithm</w:t>
        <w:br/>
        <w:t>• Kth Largest Element</w:t>
      </w:r>
    </w:p>
    <w:p>
      <w:pPr>
        <w:pStyle w:val="BodyText"/>
        <w:spacing w:before="0" w:after="200"/>
        <w:rPr/>
      </w:pPr>
      <w:r>
        <w:rPr/>
        <w:t xml:space="preserve">🔥 </w:t>
      </w:r>
      <w:r>
        <w:rPr/>
        <w:t>Interview Concepts</w:t>
        <w:br/>
        <w:t>• Pivot Selection</w:t>
        <w:br/>
        <w:t>• Partitioning</w:t>
        <w:br/>
        <w:t>• Non-comparison Sorting</w:t>
        <w:br/>
        <w:t>• Divide and Conquer</w:t>
      </w:r>
    </w:p>
    <w:p>
      <w:pPr>
        <w:pStyle w:val="BodyText"/>
        <w:spacing w:before="0" w:after="200"/>
        <w:rPr/>
      </w:pPr>
      <w:r>
        <w:rPr/>
        <w:t>━━━━━━━━━━━━━━━━━━━━━━━</w:t>
      </w:r>
      <w:r>
        <w:rPr/>
        <w:br/>
        <w:t>✅ STACK — INFIX &amp; POSTFIX</w:t>
        <w:br/>
        <w:t>━━━━━━━━━━━━━━━━━━━━━━━</w:t>
      </w:r>
    </w:p>
    <w:p>
      <w:pPr>
        <w:pStyle w:val="BodyText"/>
        <w:spacing w:before="0" w:after="200"/>
        <w:rPr/>
      </w:pPr>
      <w:r>
        <w:rPr/>
        <w:t xml:space="preserve">🟢 </w:t>
      </w:r>
      <w:r>
        <w:rPr/>
        <w:t>Easy</w:t>
        <w:br/>
        <w:t>• Valid Parentheses</w:t>
        <w:br/>
        <w:t>• Infix to Postfix</w:t>
      </w:r>
    </w:p>
    <w:p>
      <w:pPr>
        <w:pStyle w:val="BodyText"/>
        <w:spacing w:before="0" w:after="200"/>
        <w:rPr/>
      </w:pPr>
      <w:r>
        <w:rPr/>
        <w:t xml:space="preserve">🟡 </w:t>
      </w:r>
      <w:r>
        <w:rPr/>
        <w:t>Medium</w:t>
        <w:br/>
        <w:t>• Postfix Evaluation</w:t>
        <w:br/>
        <w:t>• Prefix Conversion</w:t>
        <w:br/>
        <w:t>• Balanced Expression</w:t>
      </w:r>
    </w:p>
    <w:p>
      <w:pPr>
        <w:pStyle w:val="BodyText"/>
        <w:spacing w:before="0" w:after="200"/>
        <w:rPr/>
      </w:pPr>
      <w:r>
        <w:rPr/>
        <w:t xml:space="preserve">🔴 </w:t>
      </w:r>
      <w:r>
        <w:rPr/>
        <w:t>Hard</w:t>
        <w:br/>
        <w:t>• Expression Tree Evaluation</w:t>
        <w:br/>
        <w:t>• Arithmetic Expression Parsing</w:t>
      </w:r>
    </w:p>
    <w:p>
      <w:pPr>
        <w:pStyle w:val="BodyText"/>
        <w:spacing w:before="0" w:after="200"/>
        <w:rPr/>
      </w:pPr>
      <w:r>
        <w:rPr/>
        <w:t xml:space="preserve">🔥 </w:t>
      </w:r>
      <w:r>
        <w:rPr/>
        <w:t>Interview Concepts</w:t>
        <w:br/>
        <w:t>• LIFO</w:t>
        <w:br/>
        <w:t>• Operator Precedence</w:t>
        <w:br/>
        <w:t>• Expression Conversion</w:t>
        <w:br/>
        <w:t>• Stack Parsing</w:t>
      </w:r>
    </w:p>
    <w:p>
      <w:pPr>
        <w:pStyle w:val="BodyText"/>
        <w:spacing w:before="0" w:after="200"/>
        <w:rPr/>
      </w:pPr>
      <w:r>
        <w:rPr/>
        <w:t>━━━━━━━━━━━━━━━━━━━━━━━</w:t>
      </w:r>
      <w:r>
        <w:rPr/>
        <w:br/>
        <w:t>✅ STACK &amp; APPLICATIONS</w:t>
        <w:br/>
        <w:t>━━━━━━━━━━━━━━━━━━━━━━━</w:t>
      </w:r>
    </w:p>
    <w:p>
      <w:pPr>
        <w:pStyle w:val="BodyText"/>
        <w:spacing w:before="0" w:after="200"/>
        <w:rPr/>
      </w:pPr>
      <w:r>
        <w:rPr/>
        <w:t xml:space="preserve">🟢 </w:t>
      </w:r>
      <w:r>
        <w:rPr/>
        <w:t>Easy</w:t>
        <w:br/>
        <w:t>• Implement Stack using Array</w:t>
        <w:br/>
        <w:t>• Stack using Linked List</w:t>
      </w:r>
    </w:p>
    <w:p>
      <w:pPr>
        <w:pStyle w:val="BodyText"/>
        <w:spacing w:before="0" w:after="200"/>
        <w:rPr/>
      </w:pPr>
      <w:r>
        <w:rPr/>
        <w:t xml:space="preserve">🟡 </w:t>
      </w:r>
      <w:r>
        <w:rPr/>
        <w:t>Medium</w:t>
        <w:br/>
        <w:t>• Min Stack</w:t>
        <w:br/>
        <w:t>• Next Greater Element</w:t>
        <w:br/>
        <w:t>• Stock Span Problem</w:t>
      </w:r>
    </w:p>
    <w:p>
      <w:pPr>
        <w:pStyle w:val="BodyText"/>
        <w:spacing w:before="0" w:after="200"/>
        <w:rPr/>
      </w:pPr>
      <w:r>
        <w:rPr/>
        <w:t xml:space="preserve">🔴 </w:t>
      </w:r>
      <w:r>
        <w:rPr/>
        <w:t>Hard</w:t>
        <w:br/>
        <w:t>• Largest Rectangle in Histogram</w:t>
        <w:br/>
        <w:t>• Trapping Rain Water</w:t>
      </w:r>
    </w:p>
    <w:p>
      <w:pPr>
        <w:pStyle w:val="BodyText"/>
        <w:spacing w:before="0" w:after="200"/>
        <w:rPr/>
      </w:pPr>
      <w:r>
        <w:rPr/>
        <w:t xml:space="preserve">🔥 </w:t>
      </w:r>
      <w:r>
        <w:rPr/>
        <w:t>Interview Concepts</w:t>
        <w:br/>
        <w:t>• Monotonic Stack</w:t>
        <w:br/>
        <w:t>• Function Call Stack</w:t>
        <w:br/>
        <w:t>• Undo Operations</w:t>
        <w:br/>
        <w:t>• Backtracking</w:t>
      </w:r>
    </w:p>
    <w:p>
      <w:pPr>
        <w:pStyle w:val="BodyText"/>
        <w:spacing w:before="0" w:after="200"/>
        <w:rPr/>
      </w:pPr>
      <w:r>
        <w:rPr/>
        <w:t>━━━━━━━━━━━━━━━━━━━━━━━</w:t>
      </w:r>
      <w:r>
        <w:rPr/>
        <w:br/>
        <w:t>✅ QUEUE &amp; PRIORITY QUEUE</w:t>
        <w:br/>
        <w:t>━━━━━━━━━━━━━━━━━━━━━━━</w:t>
      </w:r>
    </w:p>
    <w:p>
      <w:pPr>
        <w:pStyle w:val="BodyText"/>
        <w:spacing w:before="0" w:after="200"/>
        <w:rPr/>
      </w:pPr>
      <w:r>
        <w:rPr/>
        <w:t xml:space="preserve">🟢 </w:t>
      </w:r>
      <w:r>
        <w:rPr/>
        <w:t>Easy</w:t>
        <w:br/>
        <w:t>• Implement Queue</w:t>
        <w:br/>
        <w:t>• Queue using Array</w:t>
      </w:r>
    </w:p>
    <w:p>
      <w:pPr>
        <w:pStyle w:val="BodyText"/>
        <w:spacing w:before="0" w:after="200"/>
        <w:rPr/>
      </w:pPr>
      <w:r>
        <w:rPr/>
        <w:t xml:space="preserve">🟡 </w:t>
      </w:r>
      <w:r>
        <w:rPr/>
        <w:t>Medium</w:t>
        <w:br/>
        <w:t>• Circular Queue</w:t>
        <w:br/>
        <w:t>• Priority Queue</w:t>
      </w:r>
    </w:p>
    <w:p>
      <w:pPr>
        <w:pStyle w:val="BodyText"/>
        <w:spacing w:before="0" w:after="200"/>
        <w:rPr/>
      </w:pPr>
      <w:r>
        <w:rPr/>
        <w:t xml:space="preserve">🔴 </w:t>
      </w:r>
      <w:r>
        <w:rPr/>
        <w:t>Hard</w:t>
        <w:br/>
        <w:t>• Heap Based Priority Queue</w:t>
        <w:br/>
        <w:t>• Task Scheduler</w:t>
      </w:r>
    </w:p>
    <w:p>
      <w:pPr>
        <w:pStyle w:val="BodyText"/>
        <w:spacing w:before="0" w:after="200"/>
        <w:rPr/>
      </w:pPr>
      <w:r>
        <w:rPr/>
        <w:t xml:space="preserve">🔥 </w:t>
      </w:r>
      <w:r>
        <w:rPr/>
        <w:t>Interview Concepts</w:t>
        <w:br/>
        <w:t>• FIFO</w:t>
        <w:br/>
        <w:t>• Heap</w:t>
        <w:br/>
        <w:t>• Priority Scheduling</w:t>
        <w:br/>
        <w:t>• CPU Scheduling</w:t>
      </w:r>
    </w:p>
    <w:p>
      <w:pPr>
        <w:pStyle w:val="BodyText"/>
        <w:spacing w:before="0" w:after="200"/>
        <w:rPr/>
      </w:pPr>
      <w:r>
        <w:rPr/>
        <w:t>━━━━━━━━━━━━━━━━━━━━━━━</w:t>
      </w:r>
      <w:r>
        <w:rPr/>
        <w:br/>
        <w:t>✅ CIRCULAR QUEUE &amp; DEQUE</w:t>
        <w:br/>
        <w:t>━━━━━━━━━━━━━━━━━━━━━━━</w:t>
      </w:r>
    </w:p>
    <w:p>
      <w:pPr>
        <w:pStyle w:val="BodyText"/>
        <w:spacing w:before="0" w:after="200"/>
        <w:rPr/>
      </w:pPr>
      <w:r>
        <w:rPr/>
        <w:t xml:space="preserve">🟢 </w:t>
      </w:r>
      <w:r>
        <w:rPr/>
        <w:t>Easy</w:t>
        <w:br/>
        <w:t>• Circular Queue</w:t>
        <w:br/>
        <w:t>• Insert/Delete in Deque</w:t>
      </w:r>
    </w:p>
    <w:p>
      <w:pPr>
        <w:pStyle w:val="BodyText"/>
        <w:spacing w:before="0" w:after="200"/>
        <w:rPr/>
      </w:pPr>
      <w:r>
        <w:rPr/>
        <w:t xml:space="preserve">🟡 </w:t>
      </w:r>
      <w:r>
        <w:rPr/>
        <w:t>Medium</w:t>
        <w:br/>
        <w:t>• Design Circular Deque</w:t>
        <w:br/>
        <w:t>• Front Rear Operations</w:t>
      </w:r>
    </w:p>
    <w:p>
      <w:pPr>
        <w:pStyle w:val="BodyText"/>
        <w:spacing w:before="0" w:after="200"/>
        <w:rPr/>
      </w:pPr>
      <w:r>
        <w:rPr/>
        <w:t xml:space="preserve">🔴 </w:t>
      </w:r>
      <w:r>
        <w:rPr/>
        <w:t>Hard</w:t>
        <w:br/>
        <w:t>• Sliding Window Maximum</w:t>
        <w:br/>
        <w:t>• Deque Optimization Problems</w:t>
      </w:r>
    </w:p>
    <w:p>
      <w:pPr>
        <w:pStyle w:val="BodyText"/>
        <w:spacing w:before="0" w:after="200"/>
        <w:rPr/>
      </w:pPr>
      <w:r>
        <w:rPr/>
        <w:t xml:space="preserve">🔥 </w:t>
      </w:r>
      <w:r>
        <w:rPr/>
        <w:t>Interview Concepts</w:t>
        <w:br/>
        <w:t>• Wrap Around Indexing</w:t>
        <w:br/>
        <w:t>• Double Ended Operations</w:t>
      </w:r>
    </w:p>
    <w:p>
      <w:pPr>
        <w:pStyle w:val="BodyText"/>
        <w:spacing w:before="0" w:after="200"/>
        <w:rPr/>
      </w:pPr>
      <w:r>
        <w:rPr/>
        <w:t>━━━━━━━━━━━━━━━━━━━━━━━</w:t>
      </w:r>
      <w:r>
        <w:rPr/>
        <w:br/>
        <w:t>✅ QUEUE APPLICATIONS</w:t>
        <w:br/>
        <w:t>━━━━━━━━━━━━━━━━━━━━━━━</w:t>
      </w:r>
    </w:p>
    <w:p>
      <w:pPr>
        <w:pStyle w:val="BodyText"/>
        <w:spacing w:before="0" w:after="200"/>
        <w:rPr/>
      </w:pPr>
      <w:r>
        <w:rPr/>
        <w:t xml:space="preserve">🟢 </w:t>
      </w:r>
      <w:r>
        <w:rPr/>
        <w:t>Easy</w:t>
        <w:br/>
        <w:t>• Generate Binary Numbers</w:t>
        <w:br/>
        <w:t>• Reverse Queue</w:t>
      </w:r>
    </w:p>
    <w:p>
      <w:pPr>
        <w:pStyle w:val="BodyText"/>
        <w:spacing w:before="0" w:after="200"/>
        <w:rPr/>
      </w:pPr>
      <w:r>
        <w:rPr/>
        <w:t xml:space="preserve">🟡 </w:t>
      </w:r>
      <w:r>
        <w:rPr/>
        <w:t>Medium</w:t>
        <w:br/>
        <w:t>• First Non Repeating Character</w:t>
      </w:r>
    </w:p>
    <w:p>
      <w:pPr>
        <w:pStyle w:val="BodyText"/>
        <w:spacing w:before="0" w:after="200"/>
        <w:rPr/>
      </w:pPr>
      <w:r>
        <w:rPr/>
        <w:t xml:space="preserve">🔴 </w:t>
      </w:r>
      <w:r>
        <w:rPr/>
        <w:t>Hard</w:t>
        <w:br/>
        <w:t>• BFS Traversal using Queue</w:t>
        <w:br/>
        <w:t>• Rotten Oranges</w:t>
      </w:r>
    </w:p>
    <w:p>
      <w:pPr>
        <w:pStyle w:val="BodyText"/>
        <w:spacing w:before="0" w:after="200"/>
        <w:rPr/>
      </w:pPr>
      <w:r>
        <w:rPr/>
        <w:t xml:space="preserve">🔥 </w:t>
      </w:r>
      <w:r>
        <w:rPr/>
        <w:t>Interview Concepts</w:t>
        <w:br/>
        <w:t>• Scheduling</w:t>
        <w:br/>
        <w:t>• Buffer Handling</w:t>
        <w:br/>
        <w:t>• BFS Traversal</w:t>
      </w:r>
    </w:p>
    <w:p>
      <w:pPr>
        <w:pStyle w:val="BodyText"/>
        <w:spacing w:before="0" w:after="200"/>
        <w:rPr/>
      </w:pPr>
      <w:r>
        <w:rPr/>
        <w:t>━━━━━━━━━━━━━━━━━━━━━━━</w:t>
      </w:r>
      <w:r>
        <w:rPr/>
        <w:br/>
        <w:t>✅ BINARY TREE</w:t>
        <w:br/>
        <w:t>━━━━━━━━━━━━━━━━━━━━━━━</w:t>
      </w:r>
    </w:p>
    <w:p>
      <w:pPr>
        <w:pStyle w:val="BodyText"/>
        <w:spacing w:before="0" w:after="200"/>
        <w:rPr/>
      </w:pPr>
      <w:r>
        <w:rPr/>
        <w:t xml:space="preserve">🟢 </w:t>
      </w:r>
      <w:r>
        <w:rPr/>
        <w:t>Easy</w:t>
        <w:br/>
        <w:t>• Tree Traversals</w:t>
        <w:br/>
        <w:t>• Count Nodes</w:t>
        <w:br/>
        <w:t>• Height of Tree</w:t>
        <w:br/>
        <w:t>• Leaf Nodes</w:t>
      </w:r>
    </w:p>
    <w:p>
      <w:pPr>
        <w:pStyle w:val="BodyText"/>
        <w:spacing w:before="0" w:after="200"/>
        <w:rPr/>
      </w:pPr>
      <w:r>
        <w:rPr/>
        <w:t xml:space="preserve">🟡 </w:t>
      </w:r>
      <w:r>
        <w:rPr/>
        <w:t>Medium</w:t>
        <w:br/>
        <w:t>• Level Order Traversal</w:t>
        <w:br/>
        <w:t>• Diameter of Binary Tree</w:t>
        <w:br/>
        <w:t>• Left View / Right View</w:t>
      </w:r>
    </w:p>
    <w:p>
      <w:pPr>
        <w:pStyle w:val="BodyText"/>
        <w:spacing w:before="0" w:after="200"/>
        <w:rPr/>
      </w:pPr>
      <w:r>
        <w:rPr/>
        <w:t xml:space="preserve">🔴 </w:t>
      </w:r>
      <w:r>
        <w:rPr/>
        <w:t>Hard</w:t>
        <w:br/>
        <w:t>• Maximum Path Sum</w:t>
        <w:br/>
        <w:t>• Serialize and Deserialize Tree</w:t>
      </w:r>
    </w:p>
    <w:p>
      <w:pPr>
        <w:pStyle w:val="BodyText"/>
        <w:spacing w:before="0" w:after="200"/>
        <w:rPr/>
      </w:pPr>
      <w:r>
        <w:rPr/>
        <w:t xml:space="preserve">🔥 </w:t>
      </w:r>
      <w:r>
        <w:rPr/>
        <w:t>Interview Concepts</w:t>
        <w:br/>
        <w:t>• DFS</w:t>
        <w:br/>
        <w:t>• Recursion</w:t>
        <w:br/>
        <w:t>• Tree Height</w:t>
        <w:br/>
        <w:t>• Recursive Divide</w:t>
      </w:r>
    </w:p>
    <w:p>
      <w:pPr>
        <w:pStyle w:val="BodyText"/>
        <w:spacing w:before="0" w:after="200"/>
        <w:rPr/>
      </w:pPr>
      <w:r>
        <w:rPr/>
        <w:t>━━━━━━━━━━━━━━━━━━━━━━━</w:t>
      </w:r>
      <w:r>
        <w:rPr/>
        <w:br/>
        <w:t>✅ BINARY SEARCH TREE</w:t>
        <w:br/>
        <w:t>━━━━━━━━━━━━━━━━━━━━━━━</w:t>
      </w:r>
    </w:p>
    <w:p>
      <w:pPr>
        <w:pStyle w:val="BodyText"/>
        <w:spacing w:before="0" w:after="200"/>
        <w:rPr/>
      </w:pPr>
      <w:r>
        <w:rPr/>
        <w:t xml:space="preserve">🟢 </w:t>
      </w:r>
      <w:r>
        <w:rPr/>
        <w:t>Easy</w:t>
        <w:br/>
        <w:t>• Search in BST</w:t>
        <w:br/>
        <w:t>• Insert in BST</w:t>
      </w:r>
    </w:p>
    <w:p>
      <w:pPr>
        <w:pStyle w:val="BodyText"/>
        <w:spacing w:before="0" w:after="200"/>
        <w:rPr/>
      </w:pPr>
      <w:r>
        <w:rPr/>
        <w:t xml:space="preserve">🟡 </w:t>
      </w:r>
      <w:r>
        <w:rPr/>
        <w:t>Medium</w:t>
        <w:br/>
        <w:t>• Delete Node in BST</w:t>
        <w:br/>
        <w:t>• Validate BST</w:t>
        <w:br/>
        <w:t>• Lowest Common Ancestor</w:t>
      </w:r>
    </w:p>
    <w:p>
      <w:pPr>
        <w:pStyle w:val="BodyText"/>
        <w:spacing w:before="0" w:after="200"/>
        <w:rPr/>
      </w:pPr>
      <w:r>
        <w:rPr/>
        <w:t xml:space="preserve">🔴 </w:t>
      </w:r>
      <w:r>
        <w:rPr/>
        <w:t>Hard</w:t>
        <w:br/>
        <w:t>• Recover BST</w:t>
        <w:br/>
        <w:t>• Kth Smallest Element</w:t>
      </w:r>
    </w:p>
    <w:p>
      <w:pPr>
        <w:pStyle w:val="BodyText"/>
        <w:spacing w:before="0" w:after="200"/>
        <w:rPr/>
      </w:pPr>
      <w:r>
        <w:rPr/>
        <w:t xml:space="preserve">🔥 </w:t>
      </w:r>
      <w:r>
        <w:rPr/>
        <w:t>Interview Concepts</w:t>
        <w:br/>
        <w:t>• BST Property</w:t>
        <w:br/>
        <w:t>• Ordered Traversal</w:t>
        <w:br/>
        <w:t>• Recursive Insertion/Deletion</w:t>
      </w:r>
    </w:p>
    <w:p>
      <w:pPr>
        <w:pStyle w:val="BodyText"/>
        <w:spacing w:before="0" w:after="200"/>
        <w:rPr/>
      </w:pPr>
      <w:r>
        <w:rPr/>
        <w:t>━━━━━━━━━━━━━━━━━━━━━━━</w:t>
      </w:r>
      <w:r>
        <w:rPr/>
        <w:br/>
        <w:t>✅ TREE TRAVERSALS</w:t>
        <w:br/>
        <w:t>━━━━━━━━━━━━━━━━━━━━━━━</w:t>
      </w:r>
    </w:p>
    <w:p>
      <w:pPr>
        <w:pStyle w:val="BodyText"/>
        <w:spacing w:before="0" w:after="200"/>
        <w:rPr/>
      </w:pPr>
      <w:r>
        <w:rPr/>
        <w:t xml:space="preserve">🟢 </w:t>
      </w:r>
      <w:r>
        <w:rPr/>
        <w:t>Easy</w:t>
        <w:br/>
        <w:t>• Inorder Traversal</w:t>
        <w:br/>
        <w:t>• Preorder Traversal</w:t>
        <w:br/>
        <w:t>• Postorder Traversal</w:t>
      </w:r>
    </w:p>
    <w:p>
      <w:pPr>
        <w:pStyle w:val="BodyText"/>
        <w:spacing w:before="0" w:after="200"/>
        <w:rPr/>
      </w:pPr>
      <w:r>
        <w:rPr/>
        <w:t xml:space="preserve">🟡 </w:t>
      </w:r>
      <w:r>
        <w:rPr/>
        <w:t>Medium</w:t>
        <w:br/>
        <w:t>• Iterative Traversals using Stack</w:t>
      </w:r>
    </w:p>
    <w:p>
      <w:pPr>
        <w:pStyle w:val="BodyText"/>
        <w:spacing w:before="0" w:after="200"/>
        <w:rPr/>
      </w:pPr>
      <w:r>
        <w:rPr/>
        <w:t xml:space="preserve">🔴 </w:t>
      </w:r>
      <w:r>
        <w:rPr/>
        <w:t>Hard</w:t>
        <w:br/>
        <w:t>• Morris Traversal</w:t>
      </w:r>
    </w:p>
    <w:p>
      <w:pPr>
        <w:pStyle w:val="BodyText"/>
        <w:spacing w:before="0" w:after="200"/>
        <w:rPr/>
      </w:pPr>
      <w:r>
        <w:rPr/>
        <w:t xml:space="preserve">🔥 </w:t>
      </w:r>
      <w:r>
        <w:rPr/>
        <w:t>Interview Concepts</w:t>
        <w:br/>
        <w:t>• DFS</w:t>
        <w:br/>
        <w:t>• Stack Simulation</w:t>
        <w:br/>
        <w:t>• Recursive Traversal</w:t>
      </w:r>
    </w:p>
    <w:p>
      <w:pPr>
        <w:pStyle w:val="BodyText"/>
        <w:spacing w:before="0" w:after="200"/>
        <w:rPr/>
      </w:pPr>
      <w:r>
        <w:rPr/>
        <w:t>━━━━━━━━━━━━━━━━━━━━━━━</w:t>
      </w:r>
      <w:r>
        <w:rPr/>
        <w:br/>
        <w:t>✅ AVL, RED BLACK &amp; EXPRESSION TREES</w:t>
        <w:br/>
        <w:t>━━━━━━━━━━━━━━━━━━━━━━━</w:t>
      </w:r>
    </w:p>
    <w:p>
      <w:pPr>
        <w:pStyle w:val="BodyText"/>
        <w:spacing w:before="0" w:after="200"/>
        <w:rPr/>
      </w:pPr>
      <w:r>
        <w:rPr/>
        <w:t xml:space="preserve">🟢 </w:t>
      </w:r>
      <w:r>
        <w:rPr/>
        <w:t>Easy</w:t>
        <w:br/>
        <w:t>• Expression Tree Traversal</w:t>
      </w:r>
    </w:p>
    <w:p>
      <w:pPr>
        <w:pStyle w:val="BodyText"/>
        <w:spacing w:before="0" w:after="200"/>
        <w:rPr/>
      </w:pPr>
      <w:r>
        <w:rPr/>
        <w:t xml:space="preserve">🟡 </w:t>
      </w:r>
      <w:r>
        <w:rPr/>
        <w:t>Medium</w:t>
        <w:br/>
        <w:t>• AVL Insertion with Rotations</w:t>
      </w:r>
    </w:p>
    <w:p>
      <w:pPr>
        <w:pStyle w:val="BodyText"/>
        <w:spacing w:before="0" w:after="200"/>
        <w:rPr/>
      </w:pPr>
      <w:r>
        <w:rPr/>
        <w:t xml:space="preserve">🔴 </w:t>
      </w:r>
      <w:r>
        <w:rPr/>
        <w:t>Hard</w:t>
        <w:br/>
        <w:t>• Red Black Tree Balancing</w:t>
      </w:r>
    </w:p>
    <w:p>
      <w:pPr>
        <w:pStyle w:val="BodyText"/>
        <w:spacing w:before="0" w:after="200"/>
        <w:rPr/>
      </w:pPr>
      <w:r>
        <w:rPr/>
        <w:t xml:space="preserve">🔥 </w:t>
      </w:r>
      <w:r>
        <w:rPr/>
        <w:t>Interview Concepts</w:t>
        <w:br/>
        <w:t>• Self Balancing Trees</w:t>
        <w:br/>
        <w:t>• Rotations</w:t>
        <w:br/>
        <w:t>• Height Balancing</w:t>
      </w:r>
    </w:p>
    <w:p>
      <w:pPr>
        <w:pStyle w:val="BodyText"/>
        <w:spacing w:before="0" w:after="200"/>
        <w:rPr/>
      </w:pPr>
      <w:r>
        <w:rPr/>
        <w:t>━━━━━━━━━━━━━━━━━━━━━━━</w:t>
      </w:r>
      <w:r>
        <w:rPr/>
        <w:br/>
        <w:t>✅ GRAPHS — MATRIX &amp; LIST</w:t>
        <w:br/>
        <w:t>━━━━━━━━━━━━━━━━━━━━━━━</w:t>
      </w:r>
    </w:p>
    <w:p>
      <w:pPr>
        <w:pStyle w:val="BodyText"/>
        <w:spacing w:before="0" w:after="200"/>
        <w:rPr/>
      </w:pPr>
      <w:r>
        <w:rPr/>
        <w:t xml:space="preserve">🟢 </w:t>
      </w:r>
      <w:r>
        <w:rPr/>
        <w:t>Easy</w:t>
        <w:br/>
        <w:t>• Graph Representation</w:t>
        <w:br/>
        <w:t>• Add Edge in Graph</w:t>
      </w:r>
    </w:p>
    <w:p>
      <w:pPr>
        <w:pStyle w:val="BodyText"/>
        <w:spacing w:before="0" w:after="200"/>
        <w:rPr/>
      </w:pPr>
      <w:r>
        <w:rPr/>
        <w:t xml:space="preserve">🟡 </w:t>
      </w:r>
      <w:r>
        <w:rPr/>
        <w:t>Medium</w:t>
        <w:br/>
        <w:t>• Convert Matrix to List</w:t>
        <w:br/>
        <w:t>• Count Vertices &amp; Edges</w:t>
      </w:r>
    </w:p>
    <w:p>
      <w:pPr>
        <w:pStyle w:val="BodyText"/>
        <w:spacing w:before="0" w:after="200"/>
        <w:rPr/>
      </w:pPr>
      <w:r>
        <w:rPr/>
        <w:t xml:space="preserve">🔴 </w:t>
      </w:r>
      <w:r>
        <w:rPr/>
        <w:t>Hard</w:t>
        <w:br/>
        <w:t>• Sparse vs Dense Graph Optimization</w:t>
      </w:r>
    </w:p>
    <w:p>
      <w:pPr>
        <w:pStyle w:val="BodyText"/>
        <w:spacing w:before="0" w:after="200"/>
        <w:rPr/>
      </w:pPr>
      <w:r>
        <w:rPr/>
        <w:t xml:space="preserve">🔥 </w:t>
      </w:r>
      <w:r>
        <w:rPr/>
        <w:t>Interview Concepts</w:t>
        <w:br/>
        <w:t>• Directed / Undirected Graph</w:t>
        <w:br/>
        <w:t>• Weighted Graph</w:t>
        <w:br/>
        <w:t>• Representation Tradeoffs</w:t>
      </w:r>
    </w:p>
    <w:p>
      <w:pPr>
        <w:pStyle w:val="BodyText"/>
        <w:spacing w:before="0" w:after="200"/>
        <w:rPr/>
      </w:pPr>
      <w:r>
        <w:rPr/>
        <w:t>━━━━━━━━━━━━━━━━━━━━━━━</w:t>
      </w:r>
      <w:r>
        <w:rPr/>
        <w:br/>
        <w:t>✅ BFS</w:t>
        <w:br/>
        <w:t>━━━━━━━━━━━━━━━━━━━━━━━</w:t>
      </w:r>
    </w:p>
    <w:p>
      <w:pPr>
        <w:pStyle w:val="BodyText"/>
        <w:spacing w:before="0" w:after="200"/>
        <w:rPr/>
      </w:pPr>
      <w:r>
        <w:rPr/>
        <w:t xml:space="preserve">🟢 </w:t>
      </w:r>
      <w:r>
        <w:rPr/>
        <w:t>Easy</w:t>
        <w:br/>
        <w:t>• BFS Traversal</w:t>
      </w:r>
    </w:p>
    <w:p>
      <w:pPr>
        <w:pStyle w:val="BodyText"/>
        <w:spacing w:before="0" w:after="200"/>
        <w:rPr/>
      </w:pPr>
      <w:r>
        <w:rPr/>
        <w:t xml:space="preserve">🟡 </w:t>
      </w:r>
      <w:r>
        <w:rPr/>
        <w:t>Medium</w:t>
        <w:br/>
        <w:t>• Shortest Path in Unweighted Graph</w:t>
        <w:br/>
        <w:t>• Number of Islands</w:t>
      </w:r>
    </w:p>
    <w:p>
      <w:pPr>
        <w:pStyle w:val="BodyText"/>
        <w:spacing w:before="0" w:after="200"/>
        <w:rPr/>
      </w:pPr>
      <w:r>
        <w:rPr/>
        <w:t xml:space="preserve">🔴 </w:t>
      </w:r>
      <w:r>
        <w:rPr/>
        <w:t>Hard</w:t>
        <w:br/>
        <w:t>• Word Ladder</w:t>
        <w:br/>
        <w:t>• Knight Minimum Moves</w:t>
      </w:r>
    </w:p>
    <w:p>
      <w:pPr>
        <w:pStyle w:val="BodyText"/>
        <w:spacing w:before="0" w:after="200"/>
        <w:rPr/>
      </w:pPr>
      <w:r>
        <w:rPr/>
        <w:t xml:space="preserve">🔥 </w:t>
      </w:r>
      <w:r>
        <w:rPr/>
        <w:t>Interview Concepts</w:t>
        <w:br/>
        <w:t>• Queue Usage</w:t>
        <w:br/>
        <w:t>• Level Traversal</w:t>
        <w:br/>
        <w:t>• Visited Array</w:t>
      </w:r>
    </w:p>
    <w:p>
      <w:pPr>
        <w:pStyle w:val="BodyText"/>
        <w:spacing w:before="0" w:after="200"/>
        <w:rPr/>
      </w:pPr>
      <w:r>
        <w:rPr/>
        <w:t>━━━━━━━━━━━━━━━━━━━━━━━</w:t>
      </w:r>
      <w:r>
        <w:rPr/>
        <w:br/>
        <w:t>✅ GRAPH APPLICATIONS</w:t>
        <w:br/>
        <w:t>━━━━━━━━━━━━━━━━━━━━━━━</w:t>
      </w:r>
    </w:p>
    <w:p>
      <w:pPr>
        <w:pStyle w:val="BodyText"/>
        <w:spacing w:before="0" w:after="200"/>
        <w:rPr/>
      </w:pPr>
      <w:r>
        <w:rPr/>
        <w:t xml:space="preserve">🟢 </w:t>
      </w:r>
      <w:r>
        <w:rPr/>
        <w:t>Easy</w:t>
        <w:br/>
        <w:t>• DFS Traversal</w:t>
        <w:br/>
        <w:t>• Connected Components</w:t>
      </w:r>
    </w:p>
    <w:p>
      <w:pPr>
        <w:pStyle w:val="BodyText"/>
        <w:spacing w:before="0" w:after="200"/>
        <w:rPr/>
      </w:pPr>
      <w:r>
        <w:rPr/>
        <w:t xml:space="preserve">🟡 </w:t>
      </w:r>
      <w:r>
        <w:rPr/>
        <w:t>Medium</w:t>
        <w:br/>
        <w:t>• Cycle Detection</w:t>
        <w:br/>
        <w:t>• Topological Sort</w:t>
      </w:r>
    </w:p>
    <w:p>
      <w:pPr>
        <w:pStyle w:val="BodyText"/>
        <w:spacing w:before="0" w:after="200"/>
        <w:rPr/>
      </w:pPr>
      <w:r>
        <w:rPr/>
        <w:t xml:space="preserve">🔴 </w:t>
      </w:r>
      <w:r>
        <w:rPr/>
        <w:t>Hard</w:t>
        <w:br/>
        <w:t>• Dijkstra Algorithm</w:t>
        <w:br/>
        <w:t>• Minimum Spanning Tree</w:t>
        <w:br/>
        <w:t>• Bellman Ford</w:t>
        <w:br/>
        <w:t>• Floyd Warshall</w:t>
      </w:r>
    </w:p>
    <w:p>
      <w:pPr>
        <w:pStyle w:val="BodyText"/>
        <w:spacing w:before="0" w:after="200"/>
        <w:rPr/>
      </w:pPr>
      <w:r>
        <w:rPr/>
        <w:t xml:space="preserve">🔥 </w:t>
      </w:r>
      <w:r>
        <w:rPr/>
        <w:t>Interview Concepts</w:t>
        <w:br/>
        <w:t>• DFS/BFS</w:t>
        <w:br/>
        <w:t>• Greedy</w:t>
        <w:br/>
        <w:t>• Shortest Path</w:t>
        <w:br/>
        <w:t>• Graph Traversal Strategies</w:t>
      </w:r>
    </w:p>
    <w:p>
      <w:pPr>
        <w:pStyle w:val="BodyText"/>
        <w:spacing w:before="0" w:after="200"/>
        <w:rPr/>
      </w:pPr>
      <w:r>
        <w:rPr/>
        <w:t>━━━━━━━━━━━━━━━━━━━━━━━</w:t>
      </w:r>
      <w:r>
        <w:rPr/>
        <w:br/>
        <w:t>🔥 INTERVIEW PREPARATION FLOW</w:t>
        <w:br/>
        <w:t>━━━━━━━━━━━━━━━━━━━━━━━</w:t>
      </w:r>
    </w:p>
    <w:p>
      <w:pPr>
        <w:pStyle w:val="BodyText"/>
        <w:spacing w:before="0" w:after="200"/>
        <w:rPr/>
      </w:pPr>
      <w:r>
        <w:rPr/>
        <w:t xml:space="preserve">👉 </w:t>
      </w:r>
      <w:r>
        <w:rPr/>
        <w:t>Easy Question</w:t>
        <w:br/>
        <w:t>Understand DS basics</w:t>
      </w:r>
    </w:p>
    <w:p>
      <w:pPr>
        <w:pStyle w:val="BodyText"/>
        <w:spacing w:before="0" w:after="200"/>
        <w:rPr/>
      </w:pPr>
      <w:r>
        <w:rPr/>
        <w:t xml:space="preserve">👉 </w:t>
      </w:r>
      <w:r>
        <w:rPr/>
        <w:t>Medium Question</w:t>
        <w:br/>
        <w:t>Apply pattern + optimization</w:t>
      </w:r>
    </w:p>
    <w:p>
      <w:pPr>
        <w:pStyle w:val="BodyText"/>
        <w:spacing w:before="0" w:after="200"/>
        <w:rPr/>
      </w:pPr>
      <w:r>
        <w:rPr/>
        <w:t xml:space="preserve">👉 </w:t>
      </w:r>
      <w:r>
        <w:rPr/>
        <w:t>Hard Question</w:t>
        <w:br/>
        <w:t>Combination of multiple concepts</w:t>
      </w:r>
    </w:p>
    <w:p>
      <w:pPr>
        <w:pStyle w:val="BodyText"/>
        <w:spacing w:before="0" w:after="200"/>
        <w:rPr/>
      </w:pPr>
      <w:r>
        <w:rPr/>
        <w:t>━━━━━━━━━━━━━━━━━━━━━━━</w:t>
      </w:r>
      <w:r>
        <w:rPr/>
        <w:br/>
        <w:t>🔥 MOST IMPORTANT INTERVIEW PATTERNS</w:t>
        <w:br/>
        <w:t>━━━━━━━━━━━━━━━━━━━━━━━</w:t>
      </w:r>
    </w:p>
    <w:p>
      <w:pPr>
        <w:pStyle w:val="BodyText"/>
        <w:spacing w:before="0" w:after="200"/>
        <w:rPr/>
      </w:pPr>
      <w:r>
        <w:rPr/>
        <w:t xml:space="preserve">✅ </w:t>
      </w:r>
      <w:r>
        <w:rPr/>
        <w:t>Two Pointer</w:t>
        <w:br/>
        <w:t>✅ Sliding Window</w:t>
        <w:br/>
        <w:t>✅ Fast &amp; Slow Pointer</w:t>
        <w:br/>
        <w:t>✅ Hashing</w:t>
        <w:br/>
        <w:t>✅ Greedy</w:t>
        <w:br/>
        <w:t>✅ Recursion</w:t>
        <w:br/>
        <w:t>✅ Backtracking</w:t>
        <w:br/>
        <w:t>✅ Divide &amp; Conquer</w:t>
        <w:br/>
        <w:t>✅ Dynamic Programming</w:t>
        <w:br/>
        <w:t>✅ Monotonic Stack</w:t>
        <w:br/>
        <w:t>✅ Heap/Priority Queue</w:t>
        <w:br/>
        <w:t>✅ BFS &amp; DFS</w:t>
        <w:br/>
        <w:t>✅ Prefix Sum</w:t>
        <w:br/>
        <w:t>✅ Binary Search on Answer</w:t>
      </w:r>
    </w:p>
    <w:p>
      <w:pPr>
        <w:pStyle w:val="BodyText"/>
        <w:spacing w:before="0" w:after="200"/>
        <w:rPr/>
      </w:pPr>
      <w:r>
        <w:rPr/>
        <w:t>━━━━━━━━━━━━━━━━━━━━━━━</w:t>
      </w:r>
      <w:r>
        <w:rPr/>
        <w:br/>
        <w:t>🔥 COMPANY EXPECTATION</w:t>
        <w:br/>
        <w:t>━━━━━━━━━━━━━━━━━━━━━━━</w:t>
      </w:r>
    </w:p>
    <w:p>
      <w:pPr>
        <w:pStyle w:val="BodyText"/>
        <w:spacing w:before="0" w:after="200"/>
        <w:rPr/>
      </w:pPr>
      <w:r>
        <w:rPr/>
        <w:t xml:space="preserve">🟢 </w:t>
      </w:r>
      <w:r>
        <w:rPr/>
        <w:t>Easy</w:t>
        <w:br/>
        <w:t>Logic clarity + syntax</w:t>
      </w:r>
    </w:p>
    <w:p>
      <w:pPr>
        <w:pStyle w:val="BodyText"/>
        <w:spacing w:before="0" w:after="200"/>
        <w:rPr/>
      </w:pPr>
      <w:r>
        <w:rPr/>
        <w:t xml:space="preserve">🟡 </w:t>
      </w:r>
      <w:r>
        <w:rPr/>
        <w:t>Medium</w:t>
        <w:br/>
        <w:t>Optimization + pattern recognition</w:t>
      </w:r>
    </w:p>
    <w:p>
      <w:pPr>
        <w:pStyle w:val="BodyText"/>
        <w:spacing w:before="0" w:after="200"/>
        <w:rPr/>
      </w:pPr>
      <w:r>
        <w:rPr/>
        <w:t xml:space="preserve">🔴 </w:t>
      </w:r>
      <w:r>
        <w:rPr/>
        <w:t>Hard</w:t>
        <w:br/>
        <w:t>Thinking ability + edge cases + scalability</w:t>
      </w:r>
    </w:p>
    <w:p>
      <w:pPr>
        <w:pStyle w:val="Normal"/>
        <w:spacing w:before="0" w:after="200"/>
        <w:rPr/>
      </w:pPr>
      <w:r>
        <w:rPr/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LibreOffice/26.2.2.2$Linux_X86_64 LibreOffice_project/620$Build-2</Application>
  <AppVersion>15.0000</AppVersion>
  <Pages>12</Pages>
  <Words>1302</Words>
  <Characters>6800</Characters>
  <CharactersWithSpaces>7999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2026-05-08T10:28:11Z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