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DSA LeetCode Question Bank - Topic-wise + Problem Solving Technique</w:t>
      </w:r>
    </w:p>
    <w:p>
      <w:pPr>
        <w:pStyle w:val="Normal"/>
        <w:jc w:val="center"/>
        <w:rPr/>
      </w:pPr>
      <w:r>
        <w:rPr/>
        <w:t>Prepared from the uploaded DSA roadmap topics. Repeated questions are intentionally kept where the same problem teaches multiple concepts.</w:t>
      </w:r>
    </w:p>
    <w:tbl>
      <w:tblPr>
        <w:tblStyle w:val="TableGrid"/>
        <w:tblW w:w="145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24"/>
        <w:gridCol w:w="2423"/>
        <w:gridCol w:w="2425"/>
        <w:gridCol w:w="2424"/>
        <w:gridCol w:w="2423"/>
        <w:gridCol w:w="2425"/>
      </w:tblGrid>
      <w:tr>
        <w:trPr/>
        <w:tc>
          <w:tcPr>
            <w:tcW w:w="242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Topic</w:t>
            </w:r>
          </w:p>
        </w:tc>
        <w:tc>
          <w:tcPr>
            <w:tcW w:w="2423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Level</w:t>
            </w:r>
          </w:p>
        </w:tc>
        <w:tc>
          <w:tcPr>
            <w:tcW w:w="2425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LC No.</w:t>
            </w:r>
          </w:p>
        </w:tc>
        <w:tc>
          <w:tcPr>
            <w:tcW w:w="242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LeetCode Question</w:t>
            </w:r>
          </w:p>
        </w:tc>
        <w:tc>
          <w:tcPr>
            <w:tcW w:w="2423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Problem Solving Technique</w:t>
            </w:r>
          </w:p>
        </w:tc>
        <w:tc>
          <w:tcPr>
            <w:tcW w:w="2425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Another Technique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Reverse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In-place reversal / pointer manipulation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876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Middle of the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In-place reversal / pointer manipulation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Fast and slow pointer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1290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Convert Binary Number in a Linked List to Integer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In-place reversal / pointer manipulation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Remove Duplicates from Sorted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In-place reversal / pointer manipulation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Remove Linked List Elements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In-place reversal / pointer manipulation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Two Sorted Lists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In-place reversal / pointer manipulation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Linked List Cycle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In-place reversal / pointer manipulation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Fast and slow pointer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Linked List Cycle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Remove Nth Node From End of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Palindrome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328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Odd Even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 Nodes in Pairs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Rotate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Add Two Numbers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Remove Duplicates from Sorted List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Partition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on linked list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160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Intersection of Two Linked Lists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pointer / dummy node / fast-slow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Reverse Nodes in k-Group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pointer handling / recursion / heap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138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Copy List with Random Pointer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pointer handling / recursion / heap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k Sorted Lists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pointer handling / recursion / heap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LRU Cache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pointer handling / recursion / heap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Also uses DLL + HashMap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460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LFU Cache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pointer handling / recursion / heap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Singly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430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Flatten a Multilevel 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pointer handling / recursion / heap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Linked list flattening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707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Prev-next pointer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Can implement as DLL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1472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Browser History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Prev-next pointer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DLL simulation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LRU Cache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Bidirectional traversal / design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1472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Browser History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Bidirectional traversal / design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432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All O`one Data Structure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Bidirectional traversal / design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DLL bucket idea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430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Flatten a Multilevel 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Cache design / flattening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LRU Cache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Cache design / flattening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460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LFU Cache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Cache design / flattening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Doubly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432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All O`one Data Structure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Cache design / flattening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Linked List Cycle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circular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Linked List Cycle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circular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622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Circular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circular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622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Circular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Wrap-around indexing / circular logic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641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Circular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Wrap-around indexing / circular logic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1823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the Winner of the Circular Game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Wrap-around indexing / circular logic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Josephus pattern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1823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the Winner of the Circular Game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Josephus / scheduling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390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Elimination Game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Josephus / scheduling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649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Dota2 Senate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Josephus / scheduling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simulation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217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Contains Duplicate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Two Sum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Valid Anagram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349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Intersection of Two Arrays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350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Intersection of Two Arrays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387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First Unique Character in a String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383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Ransom Note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Isomorphic Strings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290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Word Pattern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HashSet / HashMap / frequency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Group Anagrams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347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Top K Frequent Elements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Longest Consecutive Sequence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560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Subarray Sum Equals K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Longest Substring Without Repeating Characters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438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All Anagrams in a String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Valid Sudoku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454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4Sum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525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Contiguous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Frequency map / prefix sum / grouping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Minimum Window Substring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+ HashMap / cache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LRU Cache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+ HashMap / cache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460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LFU Cache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+ HashMap / cache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Substring with Concatenation of All Words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+ HashMap / cache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Hashing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381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 Delete GetRandom O(1) - Duplicates allowed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+ HashMap / cache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Sorted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Sorting basics / merging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Two Sorted Lists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Sorting basics / merging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905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Array By Parity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Sorting basics / merging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977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Squares of a Sorted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Sorting basics / merging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912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an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/ interval merge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/ interval merge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Intervals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/ interval merge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 Interval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/ interval merge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/ interval merge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Colors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/ interval merge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Count of Smaller Numbers After Self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counting / divide and conquer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493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Reverse Pairs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counting / divide and conquer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327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Count of Range Sum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counting / divide and conquer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Insertion Sort &amp; Merge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k Sorted Lists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sort counting / divide and conquer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912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an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Comparison sorting / swaps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Implement bubble/selection in practice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268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Missing Number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Comparison sorting / swaps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283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Move Zeroes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Comparison sorting / swaps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905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Array By Parity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Comparison sorting / swaps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Colors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 optimization / custom sorting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Kth Largest Element in an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 optimization / custom sorting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179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Largest Number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 optimization / custom sorting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324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Wiggle Sort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 optimization / custom sorting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First Missing Positive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Swap/count based thinking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765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Couples Holding Hands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Swap/count based thinking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Selection Sort &amp; Bubble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493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Reverse Pairs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Swap/count based thinking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912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an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Partition / sorting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905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Array By Parity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Partition / sorting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922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Array By Parity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Partition / sorting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Kth Largest Element in an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Quickselect / bucket / radix idea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973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 Closest Points to Origin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Quickselect / bucket / radix idea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Sort Colors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Quickselect / bucket / radix idea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179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Largest Number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Quickselect / bucket / radix idea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164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Maximum Gap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Quickselect / bucket / radix idea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Radix/Bucket sort concept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Median of Two Sorted Arrays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partition / bucket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Partition thinking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295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Median from Data Stream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partition / bucket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Quick Sort &amp; Radix Sort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164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Maximum Gap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Advanced partition / bucket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Valid Parentheses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parsing / parentheses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682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Baseball Game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parsing / parentheses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844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Backspace String Compare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parsing / parentheses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150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Evaluate Reverse Polish Notation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evaluation / 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Simplify Path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evaluation / 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224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Basic Calculator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evaluation / 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227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Basic Calculator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evaluation / 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394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Decode String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evaluation / 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224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Basic Calculator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parsing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772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Basic Calculator III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parsing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- Infix &amp; Postfix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726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Atoms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parsing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225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Implement Stack using Queues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LIFO /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Implement Queue using Stacks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LIFO /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155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Min Stack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LIFO /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496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Next Greater Element 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LIFO /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739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Daily Temperatures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503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Next Greater Element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901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Online Stock Span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735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Asteroid Collision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853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Car Fleet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402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Remove K Digits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Largest Rectangle in Histogram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 optimization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Trapping Rain Water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 optimization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Maximal Rectangle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 optimization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Stack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316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Remove Duplicate Letters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Monotonic stack optimization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Implement Queue using Stacks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FIFO / heap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933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Recent Calls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FIFO / heap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703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Kth Largest Element in a Stream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FIFO / heap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621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Task Scheduler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/ priority scheduling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973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 Closest Points to Origin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/ priority scheduling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Kth Largest Element in an Array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/ priority scheduling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347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Top K Frequent Elements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/ priority scheduling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767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Reorganize String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/ priority scheduling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692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Top K Frequent Words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/ priority scheduling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295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Median from Data Stream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Merge k Sorted Lists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Maximum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480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Median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&amp; Priority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502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IPO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Heap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622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Circular Queue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Wrap-around / deque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933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Recent Calls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Wrap-around / deque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641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 Circular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Deque operations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950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Reveal Cards In Increasing Order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Deque operations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649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Dota2 Senate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Deque operations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Window Maximum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Deque optimization / monotonic deque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862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Subarray with Sum at Least K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Deque optimization / monotonic deque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Circular Queue &amp; Deque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1438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Longest Continuous Subarray With Absolute Diff Less Than or Equal to Limit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Deque optimization / monotonic deque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933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Recent Calls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queue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346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Moving Average from Data Stream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queue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1700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Students Unable to Eat Lunch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queue simulation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994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Rotting Oranges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stream processing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542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01 Matrix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stream processing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286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Walls and Gates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stream processing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Level 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stream processing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1161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Maximum Level Sum of a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 / stream processing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Word Ladder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Multi-source BFS / graph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Bus Routes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Multi-source BFS / graph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773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Puzzle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Multi-source BFS / graph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1293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in a Grid with Obstacles Elimination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Multi-source BFS / graph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Inorder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Preorder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Postorder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Maximum Depth of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Same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Symmetric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226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Invert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Balanced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Minimum Depth of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Path Sum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 recursion / tree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Level 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199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Right Side View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543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Diameter of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Lowest Common Ancestor of a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Construct Binary Tree from Preorder and Inorder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Flatten Binary Tree to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437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Path Sum III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662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Maximum Width of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/ tree diameter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Maximum Path Sum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DP / serialization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297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Serialize and Deserialize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DP / serialization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987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Vertical Order Traversal of a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DP / serialization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968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Cameras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DP / serialization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700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Search in a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property / inorder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701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Insert into a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property / inorder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530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Minimum Absolute Difference in BST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property / inorder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Convert Sorted Array to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property / inorder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Lowest Common Ancestor of a BST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property / inorder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Validate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validation / deletion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450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Delete Node in a BST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validation / deletion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230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Kth Smallest Element in a BST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validation / deletion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173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 Iterator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validation / deletion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669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Trim a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validation / deletion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Unique Binary Search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BST validation / deletion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Recover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Recovery / advanced BST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Count of Smaller Numbers After Self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Recovery / advanced BST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493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Reverse Pairs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Recovery / advanced BST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Inorder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Recursive DFS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Preorder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Recursive DFS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Postorder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Recursive DFS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589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N-ary Tree Preorder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Recursive DFS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590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N-ary Tree Postorder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Recursive DFS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Level 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Iterative traversal / level 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Zigzag Level 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Iterative traversal / level 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199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Right Side View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Iterative traversal / level 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429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N-ary Tree Level 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Iterative traversal / level 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Flatten Binary Tree to Linked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Iterative traversal / level order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Postorder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Morris / vertical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Iterative hard version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987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Vertical Order Traversal of a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Morris / vertical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Tree Traversals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297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Serialize and Deserialize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Morris / vertical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Balanced Binary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tree / balanced tree concept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Convert Sorted Array to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Expression tree / balanced tree concept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1382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Balance a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Balanced BST / parser trees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Convert Sorted List to Binary Search Tree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Balanced BST / parser trees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1597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Build Binary Expression Tree From Infix Expression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Balanced BST / parser trees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352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Data Stream as Disjoint Intervals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Self-balancing concept equivalent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Range Module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Self-balancing concept equivalent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AVL / Red Black / Expression Trees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732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My Calendar III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Self-balancing concept equivalent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997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the Town Judge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representation / DFS-BFS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1791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Center of Star Graph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representation / DFS-BFS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1971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if Path Exists in Graph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representation / DFS-BFS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463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Island Perimeter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representation / DFS-BFS basics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Islands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Adjacency list / matrix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547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Provinces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Adjacency list / matrix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133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Clone Graph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Adjacency list / matrix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841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Keys and Rooms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Adjacency list / matrix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695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Max Area of Island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Adjacency list / matrix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994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Rotting Oranges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Adjacency list / matrix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417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Pacific Atlantic Water Flow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Adjacency list / matrix traversal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1192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Critical Connections in a Network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Optimization / advanced graph representation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1568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Minimum Number of Days to Disconnect Island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Optimization / advanced graph representation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Graphs - Matrix &amp; List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827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Making A Large Island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Optimization / advanced graph representation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1971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if Path Exists in Graph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+ visited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733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Flood Fill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+ visited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463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Island Perimeter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Queue + visited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Binary Tree Level Order Traversal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order / shortest path unweighted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Number of Islands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order / shortest path unweighted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994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Rotting Oranges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order / shortest path unweighted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542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01 Matrix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order / shortest path unweighted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934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Bridge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order / shortest path unweighted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1091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in Binary Matrix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order / shortest path unweighted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752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Open the Lock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order / shortest path unweighted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Word Ladder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BFS / bidirectional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Word Ladder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BFS / bidirectional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815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Bus Routes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BFS / bidirectional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1293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in a Grid with Obstacles Elimination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BFS / bidirectional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BFS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773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Sliding Puzzle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Shortest path BFS / bidirectional BFS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1971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if Path Exists in Graph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components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733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Flood Fill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components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1791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Center of Star Graph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DFS/BFS components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Course Schedule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topo / shortest path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210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Course Schedule II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topo / shortest path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785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Is Graph Bipartite?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topo / shortest path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684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Redundant Connection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topo / shortest path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743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Network Delay Time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topo / shortest path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787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Cheapest Flights Within K Stops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topo / shortest path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1584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Min Cost to Connect All Points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Cycle / topo / shortest path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269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Alien Dictionary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Dijkstra / MST / topo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332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Reconstruct Itinerary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Dijkstra / MST / topo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1192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Critical Connections in a Network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Dijkstra / MST / topo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778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Swim in Rising Water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Dijkstra / MST / topo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1514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Path with Maximum Probability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Dijkstra / MST / topo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1631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Path With Minimum Effort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Dijkstra / MST / topo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Graph Applications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Hard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1489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Find Critical and Pseudo-Critical Edges in MST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Dijkstra / MST / topo advanced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</w:r>
    </w:p>
    <w:sectPr>
      <w:type w:val="nextPage"/>
      <w:pgSz w:orient="landscape" w:w="15840" w:h="122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LibreOffice/26.2.2.2$Linux_X86_64 LibreOffice_project/620$Build-2</Application>
  <AppVersion>15.0000</AppVersion>
  <Pages>9</Pages>
  <Words>3663</Words>
  <Characters>18665</Characters>
  <CharactersWithSpaces>20986</CharactersWithSpaces>
  <Paragraphs>1342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2026-05-08T10:42:37Z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